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0B2545"/>
          <w:sz w:val="44"/>
        </w:rPr>
        <w:t>CharacterOS 人格分化与矛盾测试集 V2</w:t>
      </w:r>
    </w:p>
    <w:p>
      <w:r>
        <w:rPr>
          <w:rFonts w:ascii="Calibri" w:hAnsi="Calibri" w:eastAsia="Calibri"/>
          <w:b w:val="0"/>
          <w:color w:val="555555"/>
          <w:sz w:val="24"/>
        </w:rPr>
        <w:t>CharacterOS Contradiction &amp; Differentiation Test Suite V2</w:t>
      </w:r>
    </w:p>
    <w:p>
      <w:pPr>
        <w:spacing w:after="280"/>
      </w:pPr>
      <w:r>
        <w:t>用于验证 CharacterOS 是否能从经历、记忆、信念、需求缺失中生成稳定但可变化的人格行为。</w:t>
      </w:r>
    </w:p>
    <w:p>
      <w:pPr>
        <w:pStyle w:val="Heading1"/>
      </w:pPr>
      <w:r>
        <w:t>一、测试目标</w:t>
      </w:r>
    </w:p>
    <w:p>
      <w:r>
        <w:t>V2 的目标不是增加更多故事，而是验证人格系统是否能在相同环境中分化、在相同行为中给出不同心理原因、在跨环境中保持人格连续性，并在新经历后产生合理成长漂移。</w:t>
      </w:r>
    </w:p>
    <w:p>
      <w:pPr>
        <w:pStyle w:val="ListBullet"/>
      </w:pPr>
      <w:r>
        <w:t>核心规模：20 个测试环境 × 100 个测试人格种子 = 2000 个人格行为组合。</w:t>
      </w:r>
    </w:p>
    <w:p>
      <w:pPr>
        <w:pStyle w:val="ListBullet"/>
      </w:pPr>
      <w:r>
        <w:t>核心判定：最终行为不是唯一标准，心理链路才是主要评分对象。</w:t>
      </w:r>
    </w:p>
    <w:p>
      <w:pPr>
        <w:pStyle w:val="ListBullet"/>
      </w:pPr>
      <w:r>
        <w:t>必须输出链路：Perception 感知、Emotion 情绪、Memory Trigger 触发记忆、Belief 激活信念、Need 需求缺失、Desire 欲望、Behavior 行为。</w:t>
      </w:r>
    </w:p>
    <w:p>
      <w:pPr>
        <w:pStyle w:val="ListBullet"/>
      </w:pPr>
      <w:r>
        <w:t>旧版 100 个 Case 保留为 CharacterOS Basic Psychological Chain Test V1，用于基础链路回归。</w:t>
      </w:r>
    </w:p>
    <w:p>
      <w:pPr>
        <w:pStyle w:val="Heading1"/>
      </w:pPr>
      <w:r>
        <w:t>二、测试原则</w:t>
      </w:r>
    </w:p>
    <w:tbl>
      <w:tblPr>
        <w:tblStyle w:val="TableGrid"/>
        <w:tblW w:type="dxa" w:w="924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04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7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判定含义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心理链路优先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同一行为可以合格或不合格，取决于模型是否给出符合人格种子的心理路径。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人格种子而非人格类型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100 个种子用于覆盖人格分化能力，不声称现实人格只有 100 类。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同场景看差异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同一环境下不同人格必须产生不同感知、记忆触发、需求缺失和决策路径。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同行为看异因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即使都拒绝、都接受或都沉默，也必须解释不同心理原因。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同人格看连续性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同一人格跨环境应稳定但不僵硬，不能每个场景都像一个新角色。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成长漂移看合理性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新经历可以改变人格，但变化必须有事件、记忆和信念更新路径。</w:t>
            </w:r>
          </w:p>
        </w:tc>
      </w:tr>
    </w:tbl>
    <w:p>
      <w:pPr>
        <w:pStyle w:val="Heading1"/>
      </w:pPr>
      <w:r>
        <w:t>三、输出格式要求</w:t>
      </w:r>
    </w:p>
    <w:tbl>
      <w:tblPr>
        <w:tblStyle w:val="TableGrid"/>
        <w:tblW w:type="dxa" w:w="924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04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7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要求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Perception 感知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角色如何解释当前环境，不允许直接跳到行为。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Emotion 情绪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至少给出主情绪和次级情绪，可包含强度变化。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Memory Trigger 触发记忆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说明哪个经历或记忆结构被当前事件激活。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Belief 激活信念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写出被激活的主导信念，不得泛化为“想了想”。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Need 需求缺失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指出安全、可控、连接、价值、自由、自尊等缺口。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Desire 欲望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说明角色此刻想要避免什么、争取什么。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Behavior 行为</w:t>
            </w:r>
          </w:p>
        </w:tc>
        <w:tc>
          <w:tcPr>
            <w:tcW w:type="dxa" w:w="7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给出可观察行为，包括承诺、拒绝、核验、表达、撤退或行动计划。</w:t>
            </w:r>
          </w:p>
        </w:tc>
      </w:tr>
    </w:tbl>
    <w:p>
      <w:pPr>
        <w:pStyle w:val="Heading1"/>
      </w:pPr>
      <w:r>
        <w:t>四、测试环境库：20 个高分化压力源</w:t>
      </w:r>
    </w:p>
    <w:tbl>
      <w:tblPr>
        <w:tblStyle w:val="TableGrid"/>
        <w:tblW w:type="dxa" w:w="926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1550"/>
        <w:gridCol w:w="3450"/>
        <w:gridCol w:w="1450"/>
        <w:gridCol w:w="1860"/>
      </w:tblGrid>
      <w:t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4"/>
              </w:rPr>
              <w:t>环境ID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4"/>
              </w:rPr>
              <w:t>环境名称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4"/>
              </w:rPr>
              <w:t>触发描述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4"/>
              </w:rPr>
              <w:t>压力源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4"/>
              </w:rPr>
              <w:t>测试重点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创业失败后的高风险机会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创业失败、欠债、压力巨大。陌生人邀请加入一个高风险但可能翻身的新项目。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风险 / 翻身 / 信任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风险评估与机会欲望如何同时出现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朋友向你借一大笔钱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关系不错的朋友突然借一大笔钱，理由紧急但细节不完整。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金钱 / 信任 / 边界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帮助冲动、风险控制与关系义务的冲突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曾经伤害你的人请求复联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过去伤害过你的人主动联系，希望重新建立关系并解释当年原因。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旧伤 / 修复 / 防御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记忆触发是否改变复联策略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团队把错误甩锅给你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团队项目失败，关键成员暗示主要责任在你。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责任 / 羞耻 / 权力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自我保护、事实核验与关系维护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不完全道德的赚钱机会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你获得一个收益很高但规则灰色、会伤害部分陌生人的机会。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金钱 / 道德 / 底线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价值系统能否压过短期利益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亲密关系中对方突然冷淡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亲密对象连续几天明显冷淡，但没有明确说明原因。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亲密 / 不确定 / 安全感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依恋模式与解释偏差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权威要求服从不合理安排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权威人物要求你执行不合理安排，并暗示拒绝会有代价。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权威 / 服从 / 边界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权力压力下是否保持自我判断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陌生人突然释放强烈善意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陌生人主动帮忙、赞美并提出进一步接触。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善意 / 信任 / 利用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善意归因是否过度乐观或过度防御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ENV_009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公开羞辱后的反击机会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你被公开羞辱，现在有机会以同等强度反击。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羞耻 / 报复 / 自尊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反击、克制与自尊修复路径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发现朋友可能在欺骗你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你发现朋友的说法前后不一致，但还没有实锤证据。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欺骗 / 核验 / 关系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怀疑如何被证据门槛调节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自我利益和他人利益冲突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一个选择能明显利己，但会让他人承担成本。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利益 / 共情 / 责任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利己欲望与道德约束的权重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被邀请加入高竞争团队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你被邀请加入强者云集、竞争激烈、资源充足的团队。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竞争 / 成长 / 压力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野心、恐惧与自我效能感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失败后被质疑能力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一次失败后，有人当面质疑你是否真的有能力。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失败 / 羞耻 / 成长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失败归因与自我修复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突然获得权力或资源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你突然拥有能影响他人命运的权力或关键资源。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权力 / 控制 / 责任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权力使用是否符合人格核心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被迫承担不属于你的责任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别人把本不属于你的责任推给你，拒绝会带来关系压力。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责任 / 边界 / 内疚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边界表达与承担冲动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有机会报复曾经伤害你的人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曾经伤害你的人处于弱势，你可以合法但尖锐地反击。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报复 / 修复 / 底线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复仇欲、道德底线与成长状态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需要信任一个不熟悉的人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你必须和不熟悉的人合作，失败代价不低。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信任 / 合作 / 可控感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信任建立机制是否具体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稳定但无聊的生活选择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眼前有一个稳定、安全、可预期但缺乏刺激的选择。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安全 / 自由 / 意义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安全需求与成长欲望的拉扯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ENV_019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自由但不安全的选择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眼前有一个自由度很高、充满可能性但不稳定的选择。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自由 / 风险 / 自我实现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不安全中的动机结构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ENV_020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长期压抑后的强刺激事件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你长期压抑需求，突然遇到一个强烈刺激你底线或欲望的事件。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压抑 / 崩溃 / 边界突破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压力阈值、失控风险与修复可能</w:t>
            </w:r>
          </w:p>
        </w:tc>
      </w:tr>
    </w:tbl>
    <w:p>
      <w:pPr>
        <w:pStyle w:val="Heading1"/>
      </w:pPr>
      <w:r>
        <w:t>五、人格种子库：100 个测试人格种子</w:t>
      </w:r>
    </w:p>
    <w:p>
      <w:r>
        <w:t>人格种子由初始性格、核心经历、记忆结构、信念结构、需求缺失和行为防御模式共同生成。它不是分类学意义上的人格类型，而是用于测试 CharacterOS 人格分化能力的标准对象。</w:t>
      </w:r>
    </w:p>
    <w:tbl>
      <w:tblPr>
        <w:tblStyle w:val="TableGrid"/>
        <w:tblW w:type="dxa" w:w="1068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"/>
        <w:gridCol w:w="1150"/>
        <w:gridCol w:w="1150"/>
        <w:gridCol w:w="1700"/>
        <w:gridCol w:w="1550"/>
        <w:gridCol w:w="1050"/>
        <w:gridCol w:w="1050"/>
        <w:gridCol w:w="500"/>
        <w:gridCol w:w="500"/>
        <w:gridCol w:w="500"/>
      </w:tblGrid>
      <w:tr>
        <w:tc>
          <w:tcPr>
            <w:tcW w:type="dxa" w:w="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人格ID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名称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分组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初始性格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核心经历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主导信念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需求缺失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默认防御</w:t>
            </w:r>
          </w:p>
        </w:tc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风险</w:t>
            </w:r>
          </w:p>
        </w:tc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信任</w:t>
            </w:r>
          </w:p>
        </w:tc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成长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完美主义者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在普通生活选择中形成稳定偏好；在关键节点形成了“完美主义者”式的自我保护策略。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冒险家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理想主义者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在普通生活选择中形成稳定偏好；在关键节点形成了“理想主义者”式的自我保护策略。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功利主义者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在普通生活选择中形成稳定偏好；在关键节点形成了“功利主义者”式的自我保护策略。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控制型人格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在普通生活选择中形成稳定偏好；在关键节点形成了“控制型人格”式的自我保护策略。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高共情者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在普通生活选择中形成稳定偏好；在关键节点形成了“高共情者”式的自我保护策略。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低共情计算者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在普通生活选择中形成稳定偏好；在关键节点形成了“低共情计算者”式的自我保护策略。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竞争者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在普通生活选择中形成稳定偏好；在关键节点形成了“竞争者”式的自我保护策略。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PID_009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创造者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在普通生活选择中形成稳定偏好；在关键节点形成了“创造者”式的自我保护策略。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责任型人格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自由主义人格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在普通生活选择中形成稳定偏好；在关键节点形成了“自由主义人格”式的自我保护策略。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在普通生活选择中形成稳定偏好；在关键节点形成了“安全型人格”式的自我保护策略。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悲观主义者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在普通生活选择中形成稳定偏好；在关键节点形成了“悲观主义者”式的自我保护策略。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乐观主义者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在普通生活选择中形成稳定偏好；在关键节点形成了“乐观主义者”式的自我保护策略。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怀疑型人格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在普通生活选择中形成稳定偏好；在关键节点形成了“怀疑型人格”式的自我保护策略。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讨好型人格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在普通生活选择中形成稳定偏好；在关键节点形成了“讨好型人格”式的自我保护策略。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独立型人格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在普通生活选择中形成稳定偏好；在关键节点形成了“独立型人格”式的自我保护策略。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权力追求者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在普通生活选择中形成稳定偏好；在关键节点形成了“权力追求者”式的自我保护策略。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PID_019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规则主义者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在普通生活选择中形成稳定偏好；在关键节点形成了“规则主义者”式的自我保护策略。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成长型人格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G1 基础人格原型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中等稳定，核心特质突出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在普通生活选择中形成稳定偏好；在关键节点形成了“成长型人格”式的自我保护策略。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遇到压力时，最可靠的判断依据是用偏好和价值排序应对不确定性。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自我一致性与可解释性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按主要特质进行选择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被背叛者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被遗弃者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关键关系或生存经历曾造成持续影响；在关键节点形成了“被遗弃者”式的自我保护策略。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长期被比较者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关键关系或生存经历曾造成持续影响；在关键节点形成了“长期被比较者”式的自我保护策略。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被羞辱成长者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长期贫困者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关键关系或生存经历曾造成持续影响；在关键节点形成了“长期贫困者”式的自我保护策略。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校园排斥幸存者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关键关系或生存经历曾造成持续影响；在关键节点形成了“校园排斥幸存者”式的自我保护策略。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情感忽视幸存者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关键关系或生存经历曾造成持续影响；在关键节点形成了“情感忽视幸存者”式的自我保护策略。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被利用者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关键关系或生存经历曾造成持续影响；在关键节点形成了“被利用者”式的自我保护策略。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PID_029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被欺骗者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关键关系或生存经历曾造成持续影响；在关键节点形成了“被欺骗者”式的自我保护策略。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被控制者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关键关系或生存经历曾造成持续影响；在关键节点形成了“被控制者”式的自我保护策略。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过度照顾者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关键关系或生存经历曾造成持续影响；在关键节点形成了“过度照顾者”式的自我保护策略。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早熟责任者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关键关系或生存经历曾造成持续影响；在关键节点形成了“早熟责任者”式的自我保护策略。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长期失败者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高压幸存者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关键关系或生存经历曾造成持续影响；在关键节点形成了“高压幸存者”式的自我保护策略。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关系冷暴力幸存者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关键关系或生存经历曾造成持续影响；在关键节点形成了“关系冷暴力幸存者”式的自我保护策略。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幸存者内疚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关键关系或生存经历曾造成持续影响；在关键节点形成了“幸存者内疚”式的自我保护策略。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强迫责任者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关键关系或生存经历曾造成持续影响；在关键节点形成了“强迫责任者”式的自我保护策略。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情绪压抑者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关键关系或生存经历曾造成持续影响；在关键节点形成了“情绪压抑者”式的自我保护策略。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PID_039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早期创伤修复者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关键关系或生存经历曾造成持续影响；在关键节点形成了“早期创伤修复者”式的自我保护策略。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自我价值破损者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G2 创伤人格原型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高防御，高记忆敏感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关键关系或生存经历曾造成持续影响；在关键节点形成了“自我价值破损者”式的自我保护策略。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遇到压力时，最可靠的判断依据是过去经验会先于现实证据被调用。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安全感、可控感、被保护感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核验、回避、试探或过度补偿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焦虑依恋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重要关系中的靠近、失联、控制或承诺经验塑造了策略；在关键节点形成了“焦虑依恋”式的自我保护策略。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回避依恋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重要关系中的靠近、失联、控制或承诺经验塑造了策略；在关键节点形成了“回避依恋”式的自我保护策略。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安全依恋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重要关系中的靠近、失联、控制或承诺经验塑造了策略；在关键节点形成了“安全依恋”式的自我保护策略。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混乱依恋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重要关系中的靠近、失联、控制或承诺经验塑造了策略；在关键节点形成了“混乱依恋”式的自我保护策略。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强依赖人格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重要关系中的靠近、失联、控制或承诺经验塑造了策略；在关键节点形成了“强依赖人格”式的自我保护策略。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反依赖人格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重要关系中的靠近、失联、控制或承诺经验塑造了策略；在关键节点形成了“反依赖人格”式的自我保护策略。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亲密恐惧者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重要关系中的靠近、失联、控制或承诺经验塑造了策略；在关键节点形成了“亲密恐惧者”式的自我保护策略。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孤独自尊型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重要关系中的靠近、失联、控制或承诺经验塑造了策略；在关键节点形成了“孤独自尊型”式的自我保护策略。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PID_049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关系讨好型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重要关系中的靠近、失联、控制或承诺经验塑造了策略；在关键节点形成了“关系讨好型”式的自我保护策略。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边界薄弱型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重要关系中的靠近、失联、控制或承诺经验塑造了策略；在关键节点形成了“边界薄弱型”式的自我保护策略。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边界僵硬型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重要关系中的靠近、失联、控制或承诺经验塑造了策略；在关键节点形成了“边界僵硬型”式的自我保护策略。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救赎幻想型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重要关系中的靠近、失联、控制或承诺经验塑造了策略；在关键节点形成了“救赎幻想型”式的自我保护策略。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被需要成瘾型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重要关系中的靠近、失联、控制或承诺经验塑造了策略；在关键节点形成了“被需要成瘾型”式的自我保护策略。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害怕麻烦别人型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重要关系中的靠近、失联、控制或承诺经验塑造了策略；在关键节点形成了“害怕麻烦别人型”式的自我保护策略。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过度自我保护型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重要关系中的靠近、失联、控制或承诺经验塑造了策略；在关键节点形成了“过度自我保护型”式的自我保护策略。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冷处理型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重要关系中的靠近、失联、控制或承诺经验塑造了策略；在关键节点形成了“冷处理型”式的自我保护策略。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关系理想化型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重要关系中的靠近、失联、控制或承诺经验塑造了策略；在关键节点形成了“关系理想化型”式的自我保护策略。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关系去价值化型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重要关系中的靠近、失联、控制或承诺经验塑造了策略；在关键节点形成了“关系去价值化型”式的自我保护策略。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PID_059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高忠诚人格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重要关系中的靠近、失联、控制或承诺经验塑造了策略；在关键节点形成了“高忠诚人格”式的自我保护策略。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低承诺人格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G3 依恋与关系人格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关系线索敏感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重要关系中的靠近、失联、控制或承诺经验塑造了策略；在关键节点形成了“低承诺人格”式的自我保护策略。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遇到压力时，最可靠的判断依据是亲密关系会放大自我价值与安全判断。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稳定连接、边界感、被看见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靠近、撤退、讨好、冷处理或测试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原则主义者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结果主义者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过去的选择强化了某种道德或利益判断；在关键节点形成了“结果主义者”式的自我保护策略。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利益计算者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过去的选择强化了某种道德或利益判断；在关键节点形成了“利益计算者”式的自我保护策略。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道德洁癖者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过去的选择强化了某种道德或利益判断；在关键节点形成了“道德洁癖者”式的自我保护策略。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现实妥协者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过去的选择强化了某种道德或利益判断；在关键节点形成了“现实妥协者”式的自我保护策略。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忠诚优先者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过去的选择强化了某种道德或利益判断；在关键节点形成了“忠诚优先者”式的自我保护策略。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公平优先者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过去的选择强化了某种道德或利益判断；在关键节点形成了“公平优先者”式的自我保护策略。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自由优先者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过去的选择强化了某种道德或利益判断；在关键节点形成了“自由优先者”式的自我保护策略。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PID_069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秩序优先者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过去的选择强化了某种道德或利益判断；在关键节点形成了“秩序优先者”式的自我保护策略。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权力优先者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过去的选择强化了某种道德或利益判断；在关键节点形成了“权力优先者”式的自我保护策略。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家庭责任优先者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过去的选择强化了某种道德或利益判断；在关键节点形成了“家庭责任优先者”式的自我保护策略。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自我实现优先者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过去的选择强化了某种道德或利益判断；在关键节点形成了“自我实现优先者”式的自我保护策略。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集体主义人格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过去的选择强化了某种道德或利益判断；在关键节点形成了“集体主义人格”式的自我保护策略。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个人主义人格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过去的选择强化了某种道德或利益判断；在关键节点形成了“个人主义人格”式的自我保护策略。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复仇倾向人格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过去的选择强化了某种道德或利益判断；在关键节点形成了“复仇倾向人格”式的自我保护策略。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宽恕倾向人格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过去的选择强化了某种道德或利益判断；在关键节点形成了“宽恕倾向人格”式的自我保护策略。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规则遵守者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过去的选择强化了某种道德或利益判断；在关键节点形成了“规则遵守者”式的自我保护策略。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规则挑战者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过去的选择强化了某种道德或利益判断；在关键节点形成了“规则挑战者”式的自我保护策略。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PID_079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牺牲型人格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过去的选择强化了某种道德或利益判断；在关键节点形成了“牺牲型人格”式的自我保护策略。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底线型人格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G4 价值观与道德人格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价值排序稳定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过去的选择强化了某种道德或利益判断；在关键节点形成了“底线型人格”式的自我保护策略。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遇到压力时，最可靠的判断依据是行为首先服务于核心价值排序。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意义感、正当性、秩序或自由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坚持、计算、妥协或挑战规则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失败后成长者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曾经历失败、创伤、复原或长期低欲望阶段；在关键节点形成了“失败后成长者”式的自我保护策略。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创伤修复者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曾经历失败、创伤、复原或长期低欲望阶段；在关键节点形成了“创伤修复者”式的自我保护策略。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自我觉察型人格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曾经历失败、创伤、复原或长期低欲望阶段；在关键节点形成了“自我觉察型人格”式的自我保护策略。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稳定复原型人格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曾经历失败、创伤、复原或长期低欲望阶段；在关键节点形成了“稳定复原型人格”式的自我保护策略。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破罐破摔型人格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曾经历失败、创伤、复原或长期低欲望阶段；在关键节点形成了“破罐破摔型人格”式的自我保护策略。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高压崩溃边缘型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曾经历失败、创伤、复原或长期低欲望阶段；在关键节点形成了“高压崩溃边缘型”式的自我保护策略。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麻木型人格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曾经历失败、创伤、复原或长期低欲望阶段；在关键节点形成了“麻木型人格”式的自我保护策略。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情绪爆发型人格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曾经历失败、创伤、复原或长期低欲望阶段；在关键节点形成了“情绪爆发型人格”式的自我保护策略。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PID_089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过度理智型人格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曾经历失败、创伤、复原或长期低欲望阶段；在关键节点形成了“过度理智型人格”式的自我保护策略。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幻想逃避型人格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曾经历失败、创伤、复原或长期低欲望阶段；在关键节点形成了“幻想逃避型人格”式的自我保护策略。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机会成瘾型人格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曾经历失败、创伤、复原或长期低欲望阶段；在关键节点形成了“机会成瘾型人格”式的自我保护策略。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控制恢复型人格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曾经历失败、创伤、复原或长期低欲望阶段；在关键节点形成了“控制恢复型人格”式的自我保护策略。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信任重建型人格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曾经历失败、创伤、复原或长期低欲望阶段；在关键节点形成了“信任重建型人格”式的自我保护策略。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自尊重建型人格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曾经历失败、创伤、复原或长期低欲望阶段；在关键节点形成了“自尊重建型人格”式的自我保护策略。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野心重燃型人格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曾经历失败、创伤、复原或长期低欲望阶段；在关键节点形成了“野心重燃型人格”式的自我保护策略。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低欲望人格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曾经历失败、创伤、复原或长期低欲望阶段；在关键节点形成了“低欲望人格”式的自我保护策略。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无目标漂流型人格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曾经历失败、创伤、复原或长期低欲望阶段；在关键节点形成了“无目标漂流型人格”式的自我保护策略。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意义追寻者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曾经历失败、创伤、复原或长期低欲望阶段；在关键节点形成了“意义追寻者”式的自我保护策略。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觉察期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PID_099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现实主义修复者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曾经历失败、创伤、复原或长期低欲望阶段；在关键节点形成了“现实主义修复者”式的自我保护策略。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中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防御期</w:t>
            </w:r>
          </w:p>
        </w:tc>
      </w:tr>
      <w:tr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PID_100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二次成长人格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G5 成长与异常压力人格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状态性强，受压力与修复程度影响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曾经历失败、创伤、复原或长期低欲望阶段；在关键节点形成了“二次成长人格”式的自我保护策略。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遇到压力时，最可靠的判断依据是当前成长状态决定旧模式是否复现。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恢复感、方向感、自尊或掌控感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修复、崩溃、逃避、重建或突破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极低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未修复</w:t>
            </w:r>
          </w:p>
        </w:tc>
      </w:tr>
    </w:tbl>
    <w:p>
      <w:pPr>
        <w:pStyle w:val="Heading1"/>
      </w:pPr>
      <w:r>
        <w:t>六、人格分化精测集：200 个重点 Case</w:t>
      </w:r>
    </w:p>
    <w:p>
      <w:r>
        <w:t>每个环境选 10 个最容易分化的人格种子，人工精写完整心理链路，用于人工验收和提示词回归。</w:t>
      </w:r>
    </w:p>
    <w:tbl>
      <w:tblPr>
        <w:tblStyle w:val="TableGrid"/>
        <w:tblW w:type="dxa" w:w="11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1000"/>
        <w:gridCol w:w="820"/>
        <w:gridCol w:w="1350"/>
        <w:gridCol w:w="1200"/>
        <w:gridCol w:w="800"/>
        <w:gridCol w:w="1200"/>
        <w:gridCol w:w="1200"/>
        <w:gridCol w:w="1240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CASE_ID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环境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人格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预期感知</w:t>
            </w:r>
          </w:p>
        </w:tc>
        <w:tc>
          <w:tcPr>
            <w:tcW w:type="dxa" w:w="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预期情绪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触发记忆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激活信念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需求缺失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形成欲望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预期行为</w:t>
            </w:r>
          </w:p>
        </w:tc>
        <w:tc>
          <w:tcPr>
            <w:tcW w:type="dxa" w:w="1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不能出现的错误路径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 控制型人格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把“创业失败后的高风险机会”解释为对自我一致性与可解释性的压力测试。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在普通生活选择中形成稳定偏好；在关键节点形成了“控制型人格”式的自我保护策略。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 长期贫困者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把“创业失败后的高风险机会”解释为对安全感、可控感、被保护感的压力测试。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关键关系或生存经历曾造成持续影响；在关键节点形成了“长期贫困者”式的自我保护策略。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 责任型人格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 安全依恋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重要关系中的靠近、失联、控制或承诺经验塑造了策略；在关键节点形成了“安全依恋”式的自我保护策略。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 悲观主义者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把“创业失败后的高风险机会”解释为对自我一致性与可解释性的压力测试。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在普通生活选择中形成稳定偏好；在关键节点形成了“悲观主义者”式的自我保护策略。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 家庭责任优先者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过去的选择强化了某种道德或利益判断；在关键节点形成了“家庭责任优先者”式的自我保护策略。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 安全型人格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把“创业失败后的高风险机会”解释为对自我一致性与可解释性的压力测试。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在普通生活选择中形成稳定偏好；在关键节点形成了“安全型人格”式的自我保护策略。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创业失败后的高风险机会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 自我觉察型人格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把“创业失败后的高风险机会”解释为对恢复感、方向感、自尊或掌控感的压力测试。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曾经历失败、创伤、复原或长期低欲望阶段；在关键节点形成了“自我觉察型人格”式的自我保护策略。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在风险 / 翻身 / 信任中保护恢复感、方向感、自尊或掌控感，同时争取不让旧模式完全支配新选择。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 讨好型人格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在普通生活选择中形成稳定偏好；在关键节点形成了“讨好型人格”式的自我保护策略。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 长期贫困者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关键关系或生存经历曾造成持续影响；在关键节点形成了“长期贫困者”式的自我保护策略。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 被控制者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关键关系或生存经历曾造成持续影响；在关键节点形成了“被控制者”式的自我保护策略。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 早期创伤修复者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关键关系或生存经历曾造成持续影响；在关键节点形成了“早期创伤修复者”式的自我保护策略。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 焦虑依恋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重要关系中的靠近、失联、控制或承诺经验塑造了策略；在关键节点形成了“焦虑依恋”式的自我保护策略。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 反依赖人格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重要关系中的靠近、失联、控制或承诺经验塑造了策略；在关键节点形成了“反依赖人格”式的自我保护策略。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 关系去价值化型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重要关系中的靠近、失联、控制或承诺经验塑造了策略；在关键节点形成了“关系去价值化型”式的自我保护策略。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 集体主义人格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过去的选择强化了某种道德或利益判断；在关键节点形成了“集体主义人格”式的自我保护策略。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 复仇倾向人格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过去的选择强化了某种道德或利益判断；在关键节点形成了“复仇倾向人格”式的自我保护策略。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朋友向你借一大笔钱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 低欲望人格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把“朋友向你借一大笔钱”解释为对恢复感、方向感、自尊或掌控感的压力测试。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曾经历失败、创伤、复原或长期低欲望阶段；在关键节点形成了“低欲望人格”式的自我保护策略。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信任 / 边界中保护恢复感、方向感、自尊或掌控感，同时争取不让旧模式完全支配新选择。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 被遗弃者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把“曾经伤害你的人请求复联”解释为对安全感、可控感、被保护感的压力测试。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关键关系或生存经历曾造成持续影响；在关键节点形成了“被遗弃者”式的自我保护策略。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 过度照顾者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把“曾经伤害你的人请求复联”解释为对安全感、可控感、被保护感的压力测试。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关键关系或生存经历曾造成持续影响；在关键节点形成了“过度照顾者”式的自我保护策略。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 早熟责任者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关键关系或生存经历曾造成持续影响；在关键节点形成了“早熟责任者”式的自我保护策略。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 强迫责任者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关键关系或生存经历曾造成持续影响；在关键节点形成了“强迫责任者”式的自我保护策略。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 亲密恐惧者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重要关系中的靠近、失联、控制或承诺经验塑造了策略；在关键节点形成了“亲密恐惧者”式的自我保护策略。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 救赎幻想型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把“曾经伤害你的人请求复联”解释为对稳定连接、边界感、被看见的压力测试。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重要关系中的靠近、失联、控制或承诺经验塑造了策略；在关键节点形成了“救赎幻想型”式的自我保护策略。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 关系理想化型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重要关系中的靠近、失联、控制或承诺经验塑造了策略；在关键节点形成了“关系理想化型”式的自我保护策略。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 宽恕倾向人格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把“曾经伤害你的人请求复联”解释为对意义感、正当性、秩序或自由的压力测试。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过去的选择强化了某种道德或利益判断；在关键节点形成了“宽恕倾向人格”式的自我保护策略。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曾经伤害你的人请求复联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 创伤修复者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把“曾经伤害你的人请求复联”解释为对恢复感、方向感、自尊或掌控感的压力测试。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曾经历失败、创伤、复原或长期低欲望阶段；在关键节点形成了“创伤修复者”式的自我保护策略。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在旧伤 / 修复 / 防御中保护恢复感、方向感、自尊或掌控感，同时争取不让旧模式完全支配新选择。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 责任型人格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 长期被比较者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首先评估是否会暴露能力缺陷或破坏自我价值。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羞耻、焦虑、强烈补救冲动。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关键关系或生存经历曾造成持续影响；在关键节点形成了“长期被比较者”式的自我保护策略。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要求更完整标准和复盘空间，倾向先控制质量再行动。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不能把拒绝写成单纯胆小，必须有能力评价和完美标准压力。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 被羞辱成长者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 被利用者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关键关系或生存经历曾造成持续影响；在关键节点形成了“被利用者”式的自我保护策略。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 情绪压抑者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关键关系或生存经历曾造成持续影响；在关键节点形成了“情绪压抑者”式的自我保护策略。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 强依赖人格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重要关系中的靠近、失联、控制或承诺经验塑造了策略；在关键节点形成了“强依赖人格”式的自我保护策略。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 公平优先者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过去的选择强化了某种道德或利益判断；在关键节点形成了“公平优先者”式的自我保护策略。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 牺牲型人格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过去的选择强化了某种道德或利益判断；在关键节点形成了“牺牲型人格”式的自我保护策略。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团队把错误甩锅给你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 过度理智型人格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把“团队把错误甩锅给你”解释为对恢复感、方向感、自尊或掌控感的压力测试。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曾经历失败、创伤、复原或长期低欲望阶段；在关键节点形成了“过度理智型人格”式的自我保护策略。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羞耻 / 权力中保护恢复感、方向感、自尊或掌控感，同时争取不让旧模式完全支配新选择。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 功利主义者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把“不完全道德的赚钱机会”解释为对自我一致性与可解释性的压力测试。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在普通生活选择中形成稳定偏好；在关键节点形成了“功利主义者”式的自我保护策略。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 结果主义者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把“不完全道德的赚钱机会”解释为对意义感、正当性、秩序或自由的压力测试。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过去的选择强化了某种道德或利益判断；在关键节点形成了“结果主义者”式的自我保护策略。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 道德洁癖者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过去的选择强化了某种道德或利益判断；在关键节点形成了“道德洁癖者”式的自我保护策略。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 现实妥协者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把“不完全道德的赚钱机会”解释为对意义感、正当性、秩序或自由的压力测试。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过去的选择强化了某种道德或利益判断；在关键节点形成了“现实妥协者”式的自我保护策略。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 权力优先者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把“不完全道德的赚钱机会”解释为对意义感、正当性、秩序或自由的压力测试。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过去的选择强化了某种道德或利益判断；在关键节点形成了“权力优先者”式的自我保护策略。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 家庭责任优先者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过去的选择强化了某种道德或利益判断；在关键节点形成了“家庭责任优先者”式的自我保护策略。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 规则挑战者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过去的选择强化了某种道德或利益判断；在关键节点形成了“规则挑战者”式的自我保护策略。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 底线型人格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过去的选择强化了某种道德或利益判断；在关键节点形成了“底线型人格”式的自我保护策略。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不完全道德的赚钱机会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 野心重燃型人格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把“不完全道德的赚钱机会”解释为对恢复感、方向感、自尊或掌控感的压力测试。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曾经历失败、创伤、复原或长期低欲望阶段；在关键节点形成了“野心重燃型人格”式的自我保护策略。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在金钱 / 道德 / 底线中保护恢复感、方向感、自尊或掌控感，同时争取不让旧模式完全支配新选择。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 过度照顾者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把“亲密关系中对方突然冷淡”解释为对安全感、可控感、被保护感的压力测试。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关键关系或生存经历曾造成持续影响；在关键节点形成了“过度照顾者”式的自我保护策略。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 早熟责任者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关键关系或生存经历曾造成持续影响；在关键节点形成了“早熟责任者”式的自我保护策略。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 长期失败者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把“亲密关系中对方突然冷淡”解释为对安全感、可控感、被保护感的压力测试。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 高压幸存者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把“亲密关系中对方突然冷淡”解释为对安全感、可控感、被保护感的压力测试。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关键关系或生存经历曾造成持续影响；在关键节点形成了“高压幸存者”式的自我保护策略。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 关系冷暴力幸存者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关键关系或生存经历曾造成持续影响；在关键节点形成了“关系冷暴力幸存者”式的自我保护策略。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 强迫责任者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关键关系或生存经历曾造成持续影响；在关键节点形成了“强迫责任者”式的自我保护策略。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 混乱依恋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重要关系中的靠近、失联、控制或承诺经验塑造了策略；在关键节点形成了“混乱依恋”式的自我保护策略。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 关系讨好型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重要关系中的靠近、失联、控制或承诺经验塑造了策略；在关键节点形成了“关系讨好型”式的自我保护策略。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 冷处理型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把“亲密关系中对方突然冷淡”解释为对稳定连接、边界感、被看见的压力测试。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重要关系中的靠近、失联、控制或承诺经验塑造了策略；在关键节点形成了“冷处理型”式的自我保护策略。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亲密关系中对方突然冷淡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 规则遵守者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过去的选择强化了某种道德或利益判断；在关键节点形成了“规则遵守者”式的自我保护策略。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在亲密 / 不确定 / 安全感中保护意义感、正当性、秩序或自由，同时争取不让旧模式完全支配新选择。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 控制型人格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在普通生活选择中形成稳定偏好；在关键节点形成了“控制型人格”式的自我保护策略。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 独立型人格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在普通生活选择中形成稳定偏好；在关键节点形成了“独立型人格”式的自我保护策略。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 规则主义者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在普通生活选择中形成稳定偏好；在关键节点形成了“规则主义者”式的自我保护策略。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 被控制者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关键关系或生存经历曾造成持续影响；在关键节点形成了“被控制者”式的自我保护策略。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 边界薄弱型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重要关系中的靠近、失联、控制或承诺经验塑造了策略；在关键节点形成了“边界薄弱型”式的自我保护策略。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 秩序优先者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过去的选择强化了某种道德或利益判断；在关键节点形成了“秩序优先者”式的自我保护策略。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 规则挑战者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过去的选择强化了某种道德或利益判断；在关键节点形成了“规则挑战者”式的自我保护策略。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 底线型人格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过去的选择强化了某种道德或利益判断；在关键节点形成了“底线型人格”式的自我保护策略。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权威要求服从不合理安排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 控制恢复型人格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把“权威要求服从不合理安排”解释为对恢复感、方向感、自尊或掌控感的压力测试。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曾经历失败、创伤、复原或长期低欲望阶段；在关键节点形成了“控制恢复型人格”式的自我保护策略。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在权威 / 服从 / 边界中保护恢复感、方向感、自尊或掌控感，同时争取不让旧模式完全支配新选择。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 功利主义者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在普通生活选择中形成稳定偏好；在关键节点形成了“功利主义者”式的自我保护策略。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 怀疑型人格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在普通生活选择中形成稳定偏好；在关键节点形成了“怀疑型人格”式的自我保护策略。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 长期失败者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 幸存者内疚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关键关系或生存经历曾造成持续影响；在关键节点形成了“幸存者内疚”式的自我保护策略。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 被需要成瘾型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重要关系中的靠近、失联、控制或承诺经验塑造了策略；在关键节点形成了“被需要成瘾型”式的自我保护策略。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 关系理想化型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重要关系中的靠近、失联、控制或承诺经验塑造了策略；在关键节点形成了“关系理想化型”式的自我保护策略。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 自我觉察型人格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曾经历失败、创伤、复原或长期低欲望阶段；在关键节点形成了“自我觉察型人格”式的自我保护策略。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 信任重建型人格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曾经历失败、创伤、复原或长期低欲望阶段；在关键节点形成了“信任重建型人格”式的自我保护策略。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陌生人突然释放强烈善意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 现实主义修复者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把“陌生人突然释放强烈善意”解释为对恢复感、方向感、自尊或掌控感的压力测试。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曾经历失败、创伤、复原或长期低欲望阶段；在关键节点形成了“现实主义修复者”式的自我保护策略。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在善意 / 信任 / 利用中保护恢复感、方向感、自尊或掌控感，同时争取不让旧模式完全支配新选择。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 长期被比较者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首先评估是否会暴露能力缺陷或破坏自我价值。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羞耻、焦虑、强烈补救冲动。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关键关系或生存经历曾造成持续影响；在关键节点形成了“长期被比较者”式的自我保护策略。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要求更完整标准和复盘空间，倾向先控制质量再行动。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不能把拒绝写成单纯胆小，必须有能力评价和完美标准压力。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 被羞辱成长者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 被欺骗者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关键关系或生存经历曾造成持续影响；在关键节点形成了“被欺骗者”式的自我保护策略。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 过度自我保护型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重要关系中的靠近、失联、控制或承诺经验塑造了策略；在关键节点形成了“过度自我保护型”式的自我保护策略。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 复仇倾向人格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过去的选择强化了某种道德或利益判断；在关键节点形成了“复仇倾向人格”式的自我保护策略。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 宽恕倾向人格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过去的选择强化了某种道德或利益判断；在关键节点形成了“宽恕倾向人格”式的自我保护策略。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 情绪爆发型人格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曾经历失败、创伤、复原或长期低欲望阶段；在关键节点形成了“情绪爆发型人格”式的自我保护策略。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公开羞辱后的反击机会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 自尊重建型人格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把“公开羞辱后的反击机会”解释为对恢复感、方向感、自尊或掌控感的压力测试。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曾经历失败、创伤、复原或长期低欲望阶段；在关键节点形成了“自尊重建型人格”式的自我保护策略。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在羞耻 / 报复 / 自尊中保护恢复感、方向感、自尊或掌控感，同时争取不让旧模式完全支配新选择。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 怀疑型人格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在普通生活选择中形成稳定偏好；在关键节点形成了“怀疑型人格”式的自我保护策略。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 被利用者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关键关系或生存经历曾造成持续影响；在关键节点形成了“被利用者”式的自我保护策略。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 被欺骗者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关键关系或生存经历曾造成持续影响；在关键节点形成了“被欺骗者”式的自我保护策略。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 长期失败者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 早期创伤修复者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关键关系或生存经历曾造成持续影响；在关键节点形成了“早期创伤修复者”式的自我保护策略。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 边界僵硬型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重要关系中的靠近、失联、控制或承诺经验塑造了策略；在关键节点形成了“边界僵硬型”式的自我保护策略。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 冷处理型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重要关系中的靠近、失联、控制或承诺经验塑造了策略；在关键节点形成了“冷处理型”式的自我保护策略。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 公平优先者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过去的选择强化了某种道德或利益判断；在关键节点形成了“公平优先者”式的自我保护策略。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发现朋友可能在欺骗你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 信任重建型人格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把“发现朋友可能在欺骗你”解释为对恢复感、方向感、自尊或掌控感的压力测试。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曾经历失败、创伤、复原或长期低欲望阶段；在关键节点形成了“信任重建型人格”式的自我保护策略。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在欺骗 / 核验 / 关系中保护恢复感、方向感、自尊或掌控感，同时争取不让旧模式完全支配新选择。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 高共情者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在普通生活选择中形成稳定偏好；在关键节点形成了“高共情者”式的自我保护策略。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 低共情计算者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在普通生活选择中形成稳定偏好；在关键节点形成了“低共情计算者”式的自我保护策略。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 责任型人格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 焦虑依恋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重要关系中的靠近、失联、控制或承诺经验塑造了策略；在关键节点形成了“焦虑依恋”式的自我保护策略。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 安全依恋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重要关系中的靠近、失联、控制或承诺经验塑造了策略；在关键节点形成了“安全依恋”式的自我保护策略。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 利益计算者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过去的选择强化了某种道德或利益判断；在关键节点形成了“利益计算者”式的自我保护策略。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 公平优先者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过去的选择强化了某种道德或利益判断；在关键节点形成了“公平优先者”式的自我保护策略。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 个人主义人格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过去的选择强化了某种道德或利益判断；在关键节点形成了“个人主义人格”式的自我保护策略。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 牺牲型人格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过去的选择强化了某种道德或利益判断；在关键节点形成了“牺牲型人格”式的自我保护策略。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自我利益和他人利益冲突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 低欲望人格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把“自我利益和他人利益冲突”解释为对恢复感、方向感、自尊或掌控感的压力测试。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曾经历失败、创伤、复原或长期低欲望阶段；在关键节点形成了“低欲望人格”式的自我保护策略。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在利益 / 共情 / 责任中保护恢复感、方向感、自尊或掌控感，同时争取不让旧模式完全支配新选择。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 竞争者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在普通生活选择中形成稳定偏好；在关键节点形成了“竞争者”式的自我保护策略。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 悲观主义者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在普通生活选择中形成稳定偏好；在关键节点形成了“悲观主义者”式的自我保护策略。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 权力追求者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在普通生活选择中形成稳定偏好；在关键节点形成了“权力追求者”式的自我保护策略。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 长期被比较者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首先评估是否会暴露能力缺陷或破坏自我价值。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羞耻、焦虑、强烈补救冲动。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关键关系或生存经历曾造成持续影响；在关键节点形成了“长期被比较者”式的自我保护策略。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要求更完整标准和复盘空间，倾向先控制质量再行动。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不能把拒绝写成单纯胆小，必须有能力评价和完美标准压力。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 失败后成长者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曾经历失败、创伤、复原或长期低欲望阶段；在关键节点形成了“失败后成长者”式的自我保护策略。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 破罐破摔型人格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曾经历失败、创伤、复原或长期低欲望阶段；在关键节点形成了“破罐破摔型人格”式的自我保护策略。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 过度理智型人格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曾经历失败、创伤、复原或长期低欲望阶段；在关键节点形成了“过度理智型人格”式的自我保护策略。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 野心重燃型人格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曾经历失败、创伤、复原或长期低欲望阶段；在关键节点形成了“野心重燃型人格”式的自我保护策略。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被邀请加入高竞争团队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 二次成长人格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把“被邀请加入高竞争团队”解释为对恢复感、方向感、自尊或掌控感的压力测试。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曾经历失败、创伤、复原或长期低欲望阶段；在关键节点形成了“二次成长人格”式的自我保护策略。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在竞争 / 成长 / 压力中保护恢复感、方向感、自尊或掌控感，同时争取不让旧模式完全支配新选择。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 悲观主义者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在普通生活选择中形成稳定偏好；在关键节点形成了“悲观主义者”式的自我保护策略。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 乐观主义者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在普通生活选择中形成稳定偏好；在关键节点形成了“乐观主义者”式的自我保护策略。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 长期被比较者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首先评估是否会暴露能力缺陷或破坏自我价值。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羞耻、焦虑、强烈补救冲动。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关键关系或生存经历曾造成持续影响；在关键节点形成了“长期被比较者”式的自我保护策略。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要求更完整标准和复盘空间，倾向先控制质量再行动。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不能把拒绝写成单纯胆小，必须有能力评价和完美标准压力。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 被羞辱成长者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 长期失败者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 情绪压抑者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关键关系或生存经历曾造成持续影响；在关键节点形成了“情绪压抑者”式的自我保护策略。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 失败后成长者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曾经历失败、创伤、复原或长期低欲望阶段；在关键节点形成了“失败后成长者”式的自我保护策略。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 情绪爆发型人格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曾经历失败、创伤、复原或长期低欲望阶段；在关键节点形成了“情绪爆发型人格”式的自我保护策略。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失败后被质疑能力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 二次成长人格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把“失败后被质疑能力”解释为对恢复感、方向感、自尊或掌控感的压力测试。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曾经历失败、创伤、复原或长期低欲望阶段；在关键节点形成了“二次成长人格”式的自我保护策略。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在失败 / 羞耻 / 成长中保护恢复感、方向感、自尊或掌控感，同时争取不让旧模式完全支配新选择。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 控制型人格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在普通生活选择中形成稳定偏好；在关键节点形成了“控制型人格”式的自我保护策略。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 责任型人格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 权力追求者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在普通生活选择中形成稳定偏好；在关键节点形成了“权力追求者”式的自我保护策略。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 秩序优先者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过去的选择强化了某种道德或利益判断；在关键节点形成了“秩序优先者”式的自我保护策略。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 权力优先者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过去的选择强化了某种道德或利益判断；在关键节点形成了“权力优先者”式的自我保护策略。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 家庭责任优先者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过去的选择强化了某种道德或利益判断；在关键节点形成了“家庭责任优先者”式的自我保护策略。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 牺牲型人格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过去的选择强化了某种道德或利益判断；在关键节点形成了“牺牲型人格”式的自我保护策略。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 稳定复原型人格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曾经历失败、创伤、复原或长期低欲望阶段；在关键节点形成了“稳定复原型人格”式的自我保护策略。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突然获得权力或资源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 控制恢复型人格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把“突然获得权力或资源”解释为对恢复感、方向感、自尊或掌控感的压力测试。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曾经历失败、创伤、复原或长期低欲望阶段；在关键节点形成了“控制恢复型人格”式的自我保护策略。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在权力 / 控制 / 责任中保护恢复感、方向感、自尊或掌控感，同时争取不让旧模式完全支配新选择。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 高共情者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在普通生活选择中形成稳定偏好；在关键节点形成了“高共情者”式的自我保护策略。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 责任型人格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在普通生活选择中形成稳定偏好；在关键节点形成了“责任型人格”式的自我保护策略。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 讨好型人格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在普通生活选择中形成稳定偏好；在关键节点形成了“讨好型人格”式的自我保护策略。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 校园排斥幸存者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关键关系或生存经历曾造成持续影响；在关键节点形成了“校园排斥幸存者”式的自我保护策略。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 过度照顾者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关键关系或生存经历曾造成持续影响；在关键节点形成了“过度照顾者”式的自我保护策略。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 早期创伤修复者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关键关系或生存经历曾造成持续影响；在关键节点形成了“早期创伤修复者”式的自我保护策略。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 强依赖人格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重要关系中的靠近、失联、控制或承诺经验塑造了策略；在关键节点形成了“强依赖人格”式的自我保护策略。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 关系讨好型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重要关系中的靠近、失联、控制或承诺经验塑造了策略；在关键节点形成了“关系讨好型”式的自我保护策略。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 高忠诚人格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重要关系中的靠近、失联、控制或承诺经验塑造了策略；在关键节点形成了“高忠诚人格”式的自我保护策略。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被迫承担不属于你的责任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 低欲望人格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把“被迫承担不属于你的责任”解释为对恢复感、方向感、自尊或掌控感的压力测试。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曾经历失败、创伤、复原或长期低欲望阶段；在关键节点形成了“低欲望人格”式的自我保护策略。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在责任 / 边界 / 内疚中保护恢复感、方向感、自尊或掌控感，同时争取不让旧模式完全支配新选择。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 被羞辱成长者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 被欺骗者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关键关系或生存经历曾造成持续影响；在关键节点形成了“被欺骗者”式的自我保护策略。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 过度自我保护型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重要关系中的靠近、失联、控制或承诺经验塑造了策略；在关键节点形成了“过度自我保护型”式的自我保护策略。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 原则主义者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过去的选择强化了某种道德或利益判断；在关键节点形成了“原则主义者”式的自我保护策略。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 现实妥协者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过去的选择强化了某种道德或利益判断；在关键节点形成了“现实妥协者”式的自我保护策略。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 复仇倾向人格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过去的选择强化了某种道德或利益判断；在关键节点形成了“复仇倾向人格”式的自我保护策略。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 宽恕倾向人格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过去的选择强化了某种道德或利益判断；在关键节点形成了“宽恕倾向人格”式的自我保护策略。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 底线型人格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先判断事件是否触碰价值底线或规则正当性。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克制的愤怒、道德紧张或清晰拒斥。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过去的选择强化了某种道德或利益判断；在关键节点形成了“底线型人格”式的自我保护策略。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以原则设限，必要时拒绝收益或关系压力。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不能只按利益最大化行动，必须体现价值排序。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有机会报复曾经伤害你的人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 创伤修复者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把“有机会报复曾经伤害你的人”解释为对恢复感、方向感、自尊或掌控感的压力测试。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曾经历失败、创伤、复原或长期低欲望阶段；在关键节点形成了“创伤修复者”式的自我保护策略。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在报复 / 修复 / 底线中保护恢复感、方向感、自尊或掌控感，同时争取不让旧模式完全支配新选择。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 怀疑型人格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在普通生活选择中形成稳定偏好；在关键节点形成了“怀疑型人格”式的自我保护策略。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 被背叛者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先把机会或善意解释为潜在利用，需要证据解除警报。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警惕、紧张、压抑的愤怒。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关键关系或生存经历曾造成持续影响；在关键节点形成了“被背叛者”式的自我保护策略。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延迟承诺，要求可验证信息、退出机制和低风险试运行。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不能只写“谨慎考虑”，必须体现被背叛/欺骗记忆导致的不信任。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 早熟责任者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关键关系或生存经历曾造成持续影响；在关键节点形成了“早熟责任者”式的自我保护策略。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 长期失败者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关键关系或生存经历曾造成持续影响；在关键节点形成了“长期失败者”式的自我保护策略。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 边界薄弱型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重要关系中的靠近、失联、控制或承诺经验塑造了策略；在关键节点形成了“边界薄弱型”式的自我保护策略。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 被需要成瘾型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重要关系中的靠近、失联、控制或承诺经验塑造了策略；在关键节点形成了“被需要成瘾型”式的自我保护策略。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 秩序优先者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过去的选择强化了某种道德或利益判断；在关键节点形成了“秩序优先者”式的自我保护策略。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 信任重建型人格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曾经历失败、创伤、复原或长期低欲望阶段；在关键节点形成了“信任重建型人格”式的自我保护策略。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 现实主义修复者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曾经历失败、创伤、复原或长期低欲望阶段；在关键节点形成了“现实主义修复者”式的自我保护策略。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需要信任一个不熟悉的人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 二次成长人格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把“需要信任一个不熟悉的人”解释为对恢复感、方向感、自尊或掌控感的压力测试。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曾经历失败、创伤、复原或长期低欲望阶段；在关键节点形成了“二次成长人格”式的自我保护策略。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在信任 / 合作 / 可控感中保护恢复感、方向感、自尊或掌控感，同时争取不让旧模式完全支配新选择。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 自由主义人格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在普通生活选择中形成稳定偏好；在关键节点形成了“自由主义人格”式的自我保护策略。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 安全型人格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在普通生活选择中形成稳定偏好；在关键节点形成了“安全型人格”式的自我保护策略。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 乐观主义者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在普通生活选择中形成稳定偏好；在关键节点形成了“乐观主义者”式的自我保护策略。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 长期贫困者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关键关系或生存经历曾造成持续影响；在关键节点形成了“长期贫困者”式的自我保护策略。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 自由优先者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过去的选择强化了某种道德或利益判断；在关键节点形成了“自由优先者”式的自我保护策略。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 自我实现优先者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把“稳定但无聊的生活选择”解释为对意义感、正当性、秩序或自由的压力测试。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过去的选择强化了某种道德或利益判断；在关键节点形成了“自我实现优先者”式的自我保护策略。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采用坚持、计算、妥协或挑战规则，并根据证据强度调整承诺程度。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 高压崩溃边缘型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曾经历失败、创伤、复原或长期低欲望阶段；在关键节点形成了“高压崩溃边缘型”式的自我保护策略。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 麻木型人格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曾经历失败、创伤、复原或长期低欲望阶段；在关键节点形成了“麻木型人格”式的自我保护策略。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稳定但无聊的生活选择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 意义追寻者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把“稳定但无聊的生活选择”解释为对恢复感、方向感、自尊或掌控感的压力测试。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曾经历失败、创伤、复原或长期低欲望阶段；在关键节点形成了“意义追寻者”式的自我保护策略。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在安全 / 自由 / 意义中保护恢复感、方向感、自尊或掌控感，同时争取不让旧模式完全支配新选择。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 冒险家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在普通生活选择中形成稳定偏好；在关键节点形成了“冒险家”式的自我保护策略。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 自由主义人格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在普通生活选择中形成稳定偏好；在关键节点形成了“自由主义人格”式的自我保护策略。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 安全型人格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在普通生活选择中形成稳定偏好；在关键节点形成了“安全型人格”式的自我保护策略。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 独立型人格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把“自由但不安全的选择”解释为对自我一致性与可解释性的压力测试。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在普通生活选择中形成稳定偏好；在关键节点形成了“独立型人格”式的自我保护策略。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遇到压力时，最可靠的判断依据是用偏好和价值排序应对不确定性。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自我一致性与可解释性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自我实现中保护自我一致性与可解释性，同时争取不让旧模式完全支配新选择。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采用按主要特质进行选择，并根据证据强度调整承诺程度。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 长期贫困者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关键关系或生存经历曾造成持续影响；在关键节点形成了“长期贫困者”式的自我保护策略。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 早熟责任者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首先计算自己的选择会让谁承担后果。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内疚、紧绷、责任压力。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关键关系或生存经历曾造成持续影响；在关键节点形成了“早熟责任者”式的自我保护策略。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愿意承担有限责任，但会在成熟状态下划清不可替代边界。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不能让角色毫无边界地接下所有责任。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 自由优先者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把事件看成突破现状的入口，同时低估部分长期成本。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兴奋、急切、对限制的不耐。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过去的选择强化了某种道德或利益判断；在关键节点形成了“自由优先者”式的自我保护策略。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遇到压力时，最可靠的判断依据是行为首先服务于核心价值排序。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意义感、正当性、秩序或自由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自我实现中保护意义感、正当性、秩序或自由，同时争取不让旧模式完全支配新选择。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倾向探索或试入局，但需要被系统拉回基本风险核验。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不能完全变成保守观察者，必须保留自由/机会驱动。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 自我觉察型人格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曾经历失败、创伤、复原或长期低欲望阶段；在关键节点形成了“自我觉察型人格”式的自我保护策略。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 野心重燃型人格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曾经历失败、创伤、复原或长期低欲望阶段；在关键节点形成了“野心重燃型人格”式的自我保护策略。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自由但不安全的选择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 意义追寻者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把“自由但不安全的选择”解释为对恢复感、方向感、自尊或掌控感的压力测试。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曾经历失败、创伤、复原或长期低欲望阶段；在关键节点形成了“意义追寻者”式的自我保护策略。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在自由 / 风险 / 自我实现中保护恢复感、方向感、自尊或掌控感，同时争取不让旧模式完全支配新选择。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 被羞辱成长者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关键关系或生存经历曾造成持续影响；在关键节点形成了“被羞辱成长者”式的自我保护策略。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 情绪压抑者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把“长期压抑后的强刺激事件”解释为对安全感、可控感、被保护感的压力测试。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关键关系或生存经历曾造成持续影响；在关键节点形成了“情绪压抑者”式的自我保护策略。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遇到压力时，最可靠的判断依据是过去经验会先于现实证据被调用。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安全感、可控感、被保护感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边界突破中保护安全感、可控感、被保护感，同时争取不让旧模式完全支配新选择。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采用核验、回避、试探或过度补偿，并根据证据强度调整承诺程度。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 反依赖人格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重要关系中的靠近、失联、控制或承诺经验塑造了策略；在关键节点形成了“反依赖人格”式的自我保护策略。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 关系讨好型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高度读取关系信号，容易把不确定性人格化。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不安、期待、受伤或撤退冲动。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重要关系中的靠近、失联、控制或承诺经验塑造了策略；在关键节点形成了“关系讨好型”式的自我保护策略。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围绕靠近/撤退/确认关系安全做选择。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不能把关系压力写成纯理性任务分配。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 害怕麻烦别人型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把“长期压抑后的强刺激事件”解释为对稳定连接、边界感、被看见的压力测试。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重要关系中的靠近、失联、控制或承诺经验塑造了策略；在关键节点形成了“害怕麻烦别人型”式的自我保护策略。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遇到压力时，最可靠的判断依据是亲密关系会放大自我价值与安全判断。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稳定连接、边界感、被看见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边界突破中保护稳定连接、边界感、被看见，同时争取不让旧模式完全支配新选择。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采用靠近、撤退、讨好、冷处理或测试，并根据证据强度调整承诺程度。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 破罐破摔型人格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曾经历失败、创伤、复原或长期低欲望阶段；在关键节点形成了“破罐破摔型人格”式的自我保护策略。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 高压崩溃边缘型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曾经历失败、创伤、复原或长期低欲望阶段；在关键节点形成了“高压崩溃边缘型”式的自我保护策略。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 情绪爆发型人格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曾经历失败、创伤、复原或长期低欲望阶段；在关键节点形成了“情绪爆发型人格”式的自我保护策略。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 过度理智型人格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曾经历失败、创伤、复原或长期低欲望阶段；在关键节点形成了“过度理智型人格”式的自我保护策略。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长期压抑后的强刺激事件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 现实主义修复者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把“长期压抑后的强刺激事件”解释为对恢复感、方向感、自尊或掌控感的压力测试。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出现与人格核心一致的紧张、期待或抵触。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曾经历失败、创伤、复原或长期低欲望阶段；在关键节点形成了“现实主义修复者”式的自我保护策略。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遇到压力时，最可靠的判断依据是当前成长状态决定旧模式是否复现。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恢复感、方向感、自尊或掌控感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在压抑 / 崩溃 / 边界突破中保护恢复感、方向感、自尊或掌控感，同时争取不让旧模式完全支配新选择。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采用修复、崩溃、逃避、重建或突破，并根据证据强度调整承诺程度。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不能输出模板化的谨慎、观察、边界表达三件套。</w:t>
            </w:r>
          </w:p>
        </w:tc>
      </w:tr>
    </w:tbl>
    <w:p>
      <w:pPr>
        <w:pStyle w:val="Heading1"/>
      </w:pPr>
      <w:r>
        <w:t>七、批量矩阵测试：2000 个组合</w:t>
      </w:r>
    </w:p>
    <w:p>
      <w:r>
        <w:t>矩阵用于自动化测试和评分。每一行都绑定环境、人格、预期行为方向、核心心理原因、是否允许多种答案，以及禁止出现的模板化错误。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700"/>
        <w:gridCol w:w="700"/>
        <w:gridCol w:w="1200"/>
        <w:gridCol w:w="2300"/>
        <w:gridCol w:w="1400"/>
        <w:gridCol w:w="2010"/>
      </w:tblGrid>
      <w:t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CASE_ID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ENV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PID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预期行为方向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核心心理原因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多答案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0"/>
              </w:rPr>
              <w:t>不能出现的错误路径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关系确认/防御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关系线索会直接触发依恋策略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强反击倾向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自尊修复与旧伤触发叠加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强反击倾向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自尊修复与旧伤触发叠加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主动进入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权力、竞争或野心被激活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强反击倾向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自尊修复与旧伤触发叠加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强反击倾向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自尊修复与旧伤触发叠加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核验后有限合作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信任倾向为极低，必须先建立证据链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风险倾向为中低，需要先恢复可控感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延迟/拒绝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风险倾向为低，需要先恢复可控感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ENV_020_PID_009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以按主要特质进行选择保护自我一致性与可解释性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PID_039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以核验、回避、试探或过度补偿保护安全感、可控感、被保护感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以靠近、撤退、讨好、冷处理或测试保护稳定连接、边界感、被看见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ENV_020_PID_069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ENV_020_PID_079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以坚持、计算、妥协或挑战规则保护意义感、正当性、秩序或自由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ENV_020_PID_099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PID_099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ENV_020_PID_100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ENV_020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PID_100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条件性行动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以修复、崩溃、逃避、重建或突破保护恢复感、方向感、自尊或掌控感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允许，只要心理链路一致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0"/>
              </w:rPr>
              <w:t>禁止只输出“谨慎观察/保持边界/逐步信任”，必须绑定该人格的记忆、信念或需求。</w:t>
            </w:r>
          </w:p>
        </w:tc>
      </w:tr>
    </w:tbl>
    <w:p>
      <w:pPr>
        <w:pStyle w:val="Heading1"/>
      </w:pPr>
      <w:r>
        <w:t>八、同结果异因测试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57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相同行为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人格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必须区分的心理原因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被背叛者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怕被骗，陌生合作关系触发背叛记忆。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长期贫困者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怕失去最后一点安全垫，贫困记忆压过翻身欲望。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完美主义者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信息不完整，害怕失败证明自己不够好。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责任型人格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不能让家人或团队承担自己的风险选择。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原则主义者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项目价值观或规则边界不干净。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回避依恋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不想被陌生团队绑定或索取情感承诺。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悲观主义者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默认高回报背后是失败概率。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拒绝加入高风险项目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控制型人格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自己没有主导权，无法掌控关键变量。</w:t>
            </w:r>
          </w:p>
        </w:tc>
      </w:tr>
    </w:tbl>
    <w:p>
      <w:pPr>
        <w:pStyle w:val="Heading1"/>
      </w:pPr>
      <w:r>
        <w:t>九、人格连续性测试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000"/>
        <w:gridCol w:w="5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人格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环境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连续性预期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PID_021 被背叛者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ENV_001 高风险合作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警惕陌生人动机，要求合同、资金流和退出机制。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PID_021 被背叛者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ENV_002 朋友借钱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不直接拒绝，但核验用途、还款能力和书面约定。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PID_021 被背叛者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ENV_006 亲密冷淡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过度解读信号，担心对方隐瞒真实意图。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PID_021 被背叛者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ENV_007 权威命令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怀疑权威把风险转嫁给自己，要求责任边界。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PID_021 被背叛者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成长修复状态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能觉察自己过度防御，允许低风险试探但不跳过核验。</w:t>
            </w:r>
          </w:p>
        </w:tc>
      </w:tr>
    </w:tbl>
    <w:p>
      <w:pPr>
        <w:pStyle w:val="Heading1"/>
      </w:pPr>
      <w:r>
        <w:t>十、成长漂移测试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判定标准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旧模式触发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角色按旧信念解释事件，例如“别人接近我就是利用我”。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新证据进入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环境提供稳定、可复验、低风险的正向证据。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信念松动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角色不应瞬间改变，而是出现“也许并非所有靠近都是利用”的条件性修正。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行为微调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从拒绝变成低风险试行，从回避变成有限沟通，从攻击变成设边界。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边界保留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成长不是失去防御，而是防御变得可解释、可调节、可被证据更新。</w:t>
            </w:r>
          </w:p>
        </w:tc>
      </w:tr>
    </w:tbl>
    <w:p>
      <w:pPr>
        <w:pStyle w:val="Heading1"/>
      </w:pPr>
      <w:r>
        <w:t>十一、评分标准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900"/>
        <w:gridCol w:w="62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评分项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分值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行为合理性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行为在当前人格和环境下是否合理。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心理链路完整性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是否完整输出感知、情绪、记忆、信念、需求、欲望、行为。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人格区分度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同一环境下，不同人格是否走出不同路径。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人格连续性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同一人格在不同环境下是否保持核心一致。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创伤触发准确性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是否正确触发相关经历，而不是乱触发。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成长漂移合理性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经历新事件后，人格变化是否合理、不突兀。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反模板化程度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0-10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是否避免所有结果都变成“谨慎、观察、边界表达”。</w:t>
            </w:r>
          </w:p>
        </w:tc>
      </w:tr>
    </w:tbl>
    <w:p>
      <w:pPr>
        <w:pStyle w:val="Heading1"/>
      </w:pPr>
      <w:r>
        <w:t>十二、基础心理链路测试 V1：旧版 100 Case 保留</w:t>
      </w:r>
    </w:p>
    <w:p>
      <w:r>
        <w:t>以下为原 CharacterOS 角色行为 100 个测试用例，作为基础心理链路回归集。V2 不删除旧版，而是把它定位为单人格单场景心理合理性测试。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1900"/>
        <w:gridCol w:w="1600"/>
        <w:gridCol w:w="1800"/>
        <w:gridCol w:w="1060"/>
      </w:tblGrid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ID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核心人格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核心经历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测试目标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场景触发点</w:t>
            </w:r>
          </w:p>
        </w:tc>
        <w:tc>
          <w:tcPr>
            <w:tcW w:type="dxa" w:w="1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2"/>
              </w:rPr>
              <w:t>期望观察点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tc_001_abandoned_child_trust_decision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低信任、高恐惧、渴望稳定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童年多次被失约、关键时刻被断联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测试信任恢复是否谨慎且逐步发生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熟人连续三次准时兑现承诺后，提出共同承担一个小任务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不应立刻完全信任；应先接受低风险合作，并保留观察与备选方案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tc_002_perfectionist_failure_response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高自控、高羞耻、结果导向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长期被成就条件化认可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测试失败后的情绪与补救策略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公开汇报中出现明显错误，但仍有机会事后修正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先出现羞耻和自责，再转向复盘；不应轻易摆烂或把责任全推给别人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tc_003_curious_low_boundary_risky_invitation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高好奇、低边界、刺激寻求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好奇带来过收益，但也曾因此吃亏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测试面对风险邀请时的边界能力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陌生人邀请其加入一个信息不透明但看似很有趣的计划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会被吸引，但应提出信息核验；低边界角色可出现犹豫或轻度冒险倾向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tc_004_hypervigilant_kindness_interpretation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高警觉、低信任、威胁敏感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过去的善意曾被操控利用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测试善意解释偏差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同伴主动提供帮助且没有明显交换条件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第一反应应怀疑动机；后续若证据稳定，怀疑逐渐下降而非瞬间消失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tc_005_lonely_proud_reconnection_choice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孤独但自尊强、克制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曾被朋友冷落后长期保持距离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测试复联反应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旧友主动发来简短问候并解释当年疏远原因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不应立刻热情回应；应礼貌但保留，关注对方解释是否具体可信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tc_006_empathic_conflict_boundary_test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高共情、高内疚、低攻击性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长期承担照顾他人的角色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测试边界表达能力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朋友要求其临时放弃个人计划来帮忙，并暗示不帮就是冷漠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应感到内疚，但成熟反应是表达理解并给出有限帮助，而非完全牺牲自己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tc_007_rational_detached_emotional_accusation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理性、低情绪表达、重事实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多次被指责冷漠或不近人情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测试情绪冲突回应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同伴哭诉其只讲道理、不关心感受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初始倾向解释事实；若成长不足会防御，若成长较好应先承认对方感受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tc_008_recovered_character_new_choice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恢复中、高韧性、谨慎开放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经历创伤后逐步修复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测试成长后的新选择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面对与旧伤相似但更安全的新关系或新机会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不应完全回到旧模式；应表现出谨慎评估与尝试性开放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tc_009_shame_avoidant_feedback_response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羞耻敏感、回避评价、外表冷静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成长中经常被挑错，很少被具体肯定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测试负面反馈下是否逃避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老师或上级给出尖锐但有建设性的修改意见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会先把反馈理解成否定自己；稳定后应能区分作品问题和自我价值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tc_010_caregiver_burnout_help_request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责任感强、疲惫、习惯硬撑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长期照顾家人或团队，习惯把需求往后放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测试求助能力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连续承担任务后体力和情绪明显下降，有人问是否需要分担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初始可能说没事；若压力超阈值，应出现迟疑后提出具体小请求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tc_011_sibling_comparison_praise_split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竞争敏感、渴望独特认可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长期被拿来和更优秀的同伴比较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测试被称赞时是否仍感威胁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别人夸奖其进步，同时顺口提到另一个人更厉害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应对比较内容高度敏感；可能忽略夸奖，转而关注差距和自我证明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tc_012_betrayed_friend_secret_test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重承诺、低容错、保护性强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曾把秘密交给朋友后被泄露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测试再次托付信息的谨慎程度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新朋友请求知道一件私人计划，并保证不会告诉别人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不会直接透露核心信息；可能用非关键细节试探对方保密能力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tc_013_scarcity_opportunity_choice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资源焦虑、务实、损失厌恶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长期经历资源不足和机会稀缺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测试机会选择是否过度保守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出现一个高回报但需要前期投入的学习或工作机会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会优先计算失败成本；除非有安全垫，否则倾向选择稳妥路径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tc_014_overprotected_autonomy_decision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依赖与反抗并存、低独立经验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从小被过度保护，重大决定常被代替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测试自主决策能力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需要独自选择一个路线、团队或项目方向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应出现依赖外部建议的冲动；成长线可表现为先小范围试错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tc_015_bullied_freeze_reaction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低安全感、冲突冻结、敏感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曾在集体中被嘲笑或排挤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测试被当众调侃时的反应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聚会中有人开了一个含糊但刺耳的玩笑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可能先僵住或沉默；后续根据支持程度选择离开、解释或反击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tc_016_neglected_attention_seeking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渴望被看见、情绪表达放大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长期被忽视，只有出事时才被关注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测试关注需求如何影响行为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群体讨论中其贡献被快速跳过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可能提高表达强度或做出夸张补充；成熟版本会明确请求被听完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tc_017_controlling_parent_choice_conflict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顺从外壳、内在压抑、怕冲突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重要选择经常被强势家长控制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测试外部压力下是否保留自我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权威人物要求其放弃已选方向，改走更稳妥路线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表面可能先答应；内在冲突升高，最终选择取决于自我感强度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tc_018_gifted_impostor_challenge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能力强、冒名顶替感、高标准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早期被称为天才，后来害怕暴露不足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测试面对高难任务的自我评价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被邀请负责一个超出舒适区的核心模块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会同时兴奋和恐惧；可能过度准备，避免暴露不会的部分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tc_019_avoidant_intimacy_disclosure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独立、情感回避、怕被需要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亲近后曾被过度索取或束缚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测试亲密信息披露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朋友真诚询问其最近为什么状态不好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倾向轻描淡写或转移话题；安全感足够时才透露一小部分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tc_020_anxious_delayed_reply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焦虑依恋、反复确认、怕被抛下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重要对象曾突然失联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测试延迟回复解释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关系重要的人半天未回复消息，之后只说忙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应产生明显不安和脑补；成熟版本会直接询问而非连续追问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tc_021_people_pleaser_unfair_request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讨好型、怕失望、低拒绝能力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过去通过顺从换取认可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测试不公平请求下的自我保护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同学把自己的任务临时丢给他，并说只有他能帮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初始倾向答应；若边界系统有效，应提出限制条件或拒绝一部分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tc_022_moral_rigid_gray_zone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道德洁癖、规则感强、低弹性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曾因他人违规受损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测试灰色地带判断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团队建议用不完全透明但常见的方式提高通过率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应强烈不适并要求澄清底线；不应轻易为了利益妥协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tc_023_rebellious_authority_rule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反权威、自尊高、自由需求强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曾被不公正权威压制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测试面对规则命令的反应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上级要求无解释地执行一条看似低效的规定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会先质疑合理性；若被压制，可能转为消极抵抗或公开挑战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tc_024_numb_survivor_celebration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情绪麻木、功能稳定、低愉悦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长期高压后习惯切断感受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测试正向事件反应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项目成功，所有人庆祝并期待其开心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不应表现出强烈兴奋；可能平静、空白，甚至因放松而疲惫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tc_025_naive_optimist_scam_warning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乐观、信任高、风险识别弱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成长环境相对安全，少有恶意经验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测试风险识别能力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有人提供看似轻松的赚钱或资源交换机会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会先相信对方；若系统合理，应在证据提醒下补做核验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tc_026_cynical_kindness_exception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犬儒、低期待、保护性幽默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多次期待落空后形成冷嘲习惯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测试例外善意能否被接收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一个不熟的人持续提供小而稳定的帮助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会用玩笑削弱感动；长期证据积累后才承认对方可靠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tc_027_stoic_support_request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坚忍、低求助、重体面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过去求助时被否定或嘲笑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测试承受压力时是否开口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任务过载且明显影响表现，队友主动问要不要帮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先拒绝或说能处理；压力继续升高时可接受工具性帮助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tc_028_possessive_loyalty_conflict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忠诚、占有欲强、怕替代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曾被重要朋友用新人替代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测试团队关系变化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最亲近的搭档开始频繁与新人合作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会把合作变化解读成被替代；可能试探、冷淡或证明自己价值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tc_029_shame_apology_demand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自尊脆弱、羞耻转防御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犯错后常被羞辱式要求道歉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测试被要求道歉时的反应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确实犯了小错，但对方用居高临下语气要求公开道歉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应在愧疚和反感间拉扯；可能先防御，后私下补救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tc_030_novelty_seeker_boredom_escape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新奇追求、高能量、耐心低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过去靠探索获得奖励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测试重复任务中的稳定性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需要连续一周做枯燥但必要的数据整理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会迅速厌倦并寻找捷径；成熟版本会设计游戏化或阶段奖励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tc_031_guilt_caretaker_no_response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高内疚、责任泛化、怕亏欠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曾被灌输他人的情绪都与自己有关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测试他人沉默时的责任归因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朋友情绪低落但不说明原因，也不回复解释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倾向认为是自己做错；应出现主动关心但避免过度承担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tc_032_public_mistake_recovery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完美主义、怕丢脸、行动力强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公开表现常被放大评价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测试公开失误后的恢复速度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演示现场设备出错，被多人注视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短暂慌乱后应尝试控制流程；严重时可能过度道歉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tc_033_distrustful_collaboration_contract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谨慎、控制需求高、低默认信任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合作中曾被甩锅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测试合作前的安全条款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新团队邀请其共创，但分工和责任还很模糊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应要求书面分工、节点检查和责任边界；不应只靠口头承诺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tc_034_insecure_creator_criticism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敏感创作者、渴望认可、抗批评弱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作品曾被粗暴否定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测试创作反馈处理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别人指出作品逻辑漏洞，但语气并不恶意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先感到被否定；若稳定，应追问具体问题并保留创作主动权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tc_035_rescued_loyalty_debt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感恩、忠诚、容易亏欠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低谷时曾被某人帮助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测试恩情与自我选择冲突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恩人提出一个不太合理的请求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会因亏欠感难以拒绝；成熟反应是感谢恩情但区分当前请求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tc_036_boundaryless_friendship_loan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重关系、边界弱、怕关系破裂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过去拒绝别人后关系变差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测试金钱或资源边界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朋友临时借一笔超出承受范围的钱或资源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不应简单答应；应出现压力并尝试给出可承受替代方案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tc_037_avoidant_leader_crisis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冷静、回避脆弱、责任感强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危机中习惯独自扛事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测试领导危机处理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团队突然出问题，成员等待其给方向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会优先解决问题而非表达情绪；风险是忽略团队安抚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tc_038_conflict_avoidant_negotiation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怕冲突、表面随和、内心累积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直接表达需求曾引发争吵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测试谈判场景中的真实需求表达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分配利益时他明显吃亏，但场面气氛紧张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可能先退让；若内在压力累积，应在安全语气下提出底线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tc_039_truth_teller_social_pressure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诚实、低圆滑、重原则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曾因说真话得罪人但也避免损失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测试群体压力下是否迎合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大家都默认夸一个质量一般的方案，并暗示不要扫兴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应倾向说出问题；成熟版本会换成建设性表达而非直接拆台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tc_040_status_anxiety_comparison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地位焦虑、好胜、怕落后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长期处在排名和比较环境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测试同辈成功刺激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同龄人获得重要机会，而自己暂时没有进展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会被刺痛并强化自我证明；可能短期努力，也可能酸化解释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tc_041_low_selfworth_compliment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低自我价值、怀疑称赞、敏感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很少获得无条件肯定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测试接受赞美能力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别人真诚称赞其可靠和重要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可能否认、转移或认为对方客气；安全感高时能短暂接受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tc_042_high_ambition_setback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高野心、高驱动、容错低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早期成功强化了必须赢的信念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测试挫折后的策略调整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关键竞争中只拿到第二名或未被选中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不应直接放弃；可能出现愤怒和加练，也可能重新设计路径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tc_043_trauma_repaired_mentoring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恢复中、温和坚定、能共情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曾受伤后得到过有效支持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测试是否能把修复经验传递给别人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新人经历类似困境，向其寻求建议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应避免说教；会给出具体支持和边界，体现成长后的稳定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tc_044_cautious_explorer_unknown_place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好奇但谨慎、风险意识平衡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探索曾有收益，也经历过小损失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测试未知环境探索策略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到达一个陌生但可能有资源的场所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应先观察路线、出口和规则，再逐步探索，而非冲动深入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tc_045_introvert_party_pressure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内向、能量有限、怕扫兴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社交后常感疲惫但又怕被孤立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测试社交邀请拒绝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朋友临时邀请其参加大型聚会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会纠结；成熟版本会表达感谢并选择短时间参加或礼貌拒绝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tc_046_protective_anger_injustice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保护欲强、正义感高、易怒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重要的人曾被不公平对待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测试不公场景下的冲动控制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看到弱势同伴被公开轻视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应迅速愤怒并想介入；自控高时会先保护当事人再处理对方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tc_047_learned_helplessness_choice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低希望感、被动、能量低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多次努力无果后形成无力感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测试新机会下是否启动行动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有人给出一个真正可行的小机会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第一反应是不相信有用；若支持足够，应从最低成本行动开始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tc_048_resilient_after_rejection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韧性强、现实乐观、自我修复快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经历拒绝后学会复盘而非崩溃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测试被拒后的恢复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申请或表白式请求被明确拒绝，但对方态度尊重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会失落但不自我否定；应询问反馈并转向下一步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tc_049_internalized_obedience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服从、怕犯错、低主见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长期被要求听话、不许反驳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测试独立判断与权威冲突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权威给出明显不适合当前情况的安排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可能先执行；若逻辑冲突强，应尝试小心提出疑问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tc_050_neglected_gifted_recognition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能力强、缺认可、外冷内热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优秀表现长期被当作理所当然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测试迟来的认可反应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重要人物第一次认真肯定其努力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外表可能平淡，内在波动明显；可能不知如何回应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tc_051_shame_to_anger_defense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羞耻敏感、防御性强、易刺人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过去被嘲笑时只能靠反击保护自己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测试被误解时是否攻击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别人误会其动机，并当众质疑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容易把羞耻转成尖锐反驳；成熟版本会先澄清事实再表达不满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tc_052_dependent_separation_task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依赖、怕独处、决策不稳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长期需要他人陪伴才能行动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测试独自完成任务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搭档临时离开，任务需要其单独推进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会焦虑并反复确认；若成长中，应拆成小步骤独立完成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tc_053_suspicious_contract_offer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怀疑、高风险敏感、细节控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曾因合同或承诺模糊受损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测试利益邀请审查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对方给出诱人合作但拒绝说明退出条件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应明显警惕并拒绝推进，除非条款透明且可验证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tc_054_empathy_manipulation_resistance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高共情、低防御、容易心软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常被别人用痛苦叙事绑定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测试情绪操控识别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对方用可怜语气要求其承担不属于自己的责任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应产生同情，但需要识别责任边界；否则会过度承担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tc_055_volatile_apology_repair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情绪波动大、后悔快、表达直接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情绪表达曾破坏关系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测试冲动后的修复能力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争执中说了过重的话，冷静后意识到伤害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应出现后悔和修复意愿；关键是具体道歉而非只说自己情绪不好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tc_056_low_empathy_moral_cost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低共情、目标导向、效率优先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成长中被奖励结果而非感受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测试是否忽视他人成本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一个方案效率最高，但会让一名成员承担明显额外压力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会先看收益；若道德约束存在，应在被提醒后重新评估人际成本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tc_057_principled_whistleblowing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原则强、承压能力中等、怕连累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曾目睹隐瞒问题造成后果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测试揭露问题意愿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发现团队准备掩盖一个会影响他人的错误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应强烈纠结但倾向报告；方式取决于风险评估和支持系统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tc_058_self_sacrifice_boundary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自我牺牲、可靠、慢性疲惫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被夸奖懂事和能扛事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测试长期牺牲后的边界爆发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连续多次被安排额外任务，没人询问其状态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前期继续承担，压力过阈值后可能突然冷淡或明确拒绝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tc_059_anniversary_grief_trigger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表面正常、内在敏感、回避回忆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某个日期关联重要失去或分离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测试隐性触发对行为的影响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当天有人无意提到相似话题或地点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情绪应明显下沉但可能不解释；可表现为走神、回避或沉默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tc_060_mentor_trust_rebuild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谨慎信任、尊重稳定权威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曾被一位可靠导师持续支持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测试正向权威关系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新的年长指导者提出具体建议并尊重其选择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应比对控制型权威更开放；但仍会观察对方是否尊重边界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tc_061_broken_promise_relapse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信任修复中、旧伤易复燃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经历过失约后正在重新学习信任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测试一次轻微失约是否导致回退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可信任对象迟到且没有提前说明，事后道歉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应出现旧模式反弹；成熟版本不会全盘否定，但会要求下次提前沟通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tc_062_stable_trust_minor_disappointment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安全型、信任稳定、情绪调节好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过往关系整体可靠，失望可被修复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测试健康人格的失望处理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朋友忘记一件不太重要的小约定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应表达失望但不扩大解释；能接受合理道歉并继续关系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tc_063_social_anxiety_group_invite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社交焦虑、观察敏锐、怕出丑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过去在群体中说错话被放大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测试群体邀请反应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被邀请加入一个陌生小组讨论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会担心表现；可能先旁听，再在准备充分时发言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tc_064_competitive_cooperation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竞争心强、能力自信、难服输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长期靠胜利来证明价值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测试合作中的让步能力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合作项目中另一人方案明显更优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初始不甘；成熟版本能承认对方方案并争取自己的贡献空间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tc_065_scarcity_sharing_test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匮乏感强、保护资源、怕不够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资源紧张环境中长大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测试分享行为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手中资源有限，但同伴临时需要一部分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会先计算自己的安全余量；若分享，也倾向设定明确数量和条件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tc_066_success_guilt_response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成就高但内疚、怕超越他人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成功曾引发身边人的疏远或嫉妒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测试成功后的自我压抑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获得机会后发现朋友落选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可能不敢庆祝并降低表达；成熟版本能同时珍惜成功和安慰朋友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tc_067_exhausted_decision_shutdown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疲惫、高压、决策资源耗尽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长期连轴转导致情绪和认知下降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测试疲惫状态下的选择质量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深夜还要做一个影响明天表现的决定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不应表现得和平时一样理性；应倾向拖延、简化或请求明早再定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tc_068_forgiving_betrayer_boundary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宽容、有原则、仍有伤痕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曾被背叛后选择过修复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测试原谅是否等于无边界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伤害过自己的人再次请求合作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应能礼貌对待但设置明确限制；不应因为原谅就完全恢复旧权限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tc_069_pride_help_request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自尊强、怕欠人情、外强中干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求助曾被看低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测试主动求助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遇到自己短期解决不了的问题，时间很紧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会先独自硬撑；若理性占优，应提出具体、有限、可偿还的帮助请求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tc_070_parentified_sibling_task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早熟、责任泛化、难放松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从小承担类似照顾者的角色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测试是否自动接管他人问题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同伴只是抱怨困难，并没有明确求助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可能自动开始解决问题；成熟版本会先询问对方是否需要建议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tc_071_peer_intimacy_distance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重视亲近但怕失控、忽冷忽热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亲近关系中曾因过度卷入而受伤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测试距离调节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朋友连续几天高频分享私人情绪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会先回应，随后因负担感拉开距离；稳定版本会说明自己的可用时间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tc_072_manipulative_praise_boss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渴望认可、权威敏感、易被激励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过去通过被夸奖获得安全感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测试糖衣压力识别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上级先高度夸奖，再要求其无偿加做很多事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会被认可感打动；边界成熟时能区分赞美和任务合理性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tc_073_secret_keeper_pressure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守密、忠诚、怕背叛他人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曾因泄密或被泄密见证关系破裂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测试秘密与公共利益冲突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朋友要求其保密一件可能影响团队决策的信息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应陷入忠诚冲突；若影响他人权益，应寻求最小伤害的披露方式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tc_074_survivor_guilt_opportunity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幸存者式内疚、低享受感、责任重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自己走出困境时仍有人留在原处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测试获得机会后的内疚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得到离开困境的机会，但同伴暂时没有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会感到不配或愧疚；成熟版本会接受机会并寻找可行帮助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tc_075_humor_coping_serious_topic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幽默防御、怕沉重、善观察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过去用玩笑缓和压力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测试严肃情境下的防御反应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谈话进入真实脆弱的话题，大家期待认真回应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可能先开玩笑转移；若信任足够，应逐渐收起玩笑表达真实想法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tc_076_naive_boundary_repeat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单纯、容易相信、反思慢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多次因相信承诺而吃小亏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测试重复受损后的学习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同一个人第三次提出类似请求并保证这次不同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不应完全无变化；即使仍心软，也应出现迟疑和条件限制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tc_077_rigid_planner_uncertainty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计划控、低容忍不确定、焦虑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过去混乱环境让其依赖计划感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测试突发变化适应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原定流程突然取消，需要现场临时调整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应先焦虑并试图重新建立结构；成熟版本会列出最小可行方案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tc_078_impulsive_regret_loop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冲动、情绪驱动、后悔感强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过去凭直觉行动有时成功有时闯祸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测试冲动后的自我校正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被挑衅后立刻想发送尖锐回复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冲动版本会直接发出；自控有效时会先写草稿、延迟发送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tc_079_suspicious_gift_interpretation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怀疑、怕欠人情、交换敏感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接受好处后曾被要求回报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测试礼物解释偏差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不熟的人送来一个小礼物并说只是顺手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会猜测交换目的；可能拒绝或回赠同等价值以保持平衡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tc_080_lonely_online_community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孤独、渴望归属、辨别力不稳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现实关系稀薄，网络互动提供陪伴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测试虚拟群体归属诱惑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一个线上社群热情接纳他并要求快速站队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会被归属感吸引；健康反应是延迟承诺并观察群体规则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tc_081_outsider_inclusion_test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局外人感、敏感、低归属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长期觉得自己不属于任何圈子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测试被接纳时的反应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新团队主动给其留位置并询问意见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可能怀疑只是客套；若证据稳定，会谨慎参与并逐渐投入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tc_082_status_loss_humiliation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重体面、地位敏感、怕被看低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曾因失去位置被嘲笑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测试地位下降反应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被从核心位置调整到辅助位置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应感到羞辱或防御；成熟版本会询问原因并寻找新价值点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tc_083_moral_injury_compromise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责任感强、良知敏感、难自我原谅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曾因妥协造成遗憾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测试必要妥协后的心理反应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为了保护更大目标，不得不接受一个不完美决定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不应轻松翻篇；会反复复盘，并寻找补偿或改进机制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tc_084_escape_artist_responsibility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逃避压力、自由优先、短期轻松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压力来临时习惯转移注意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测试责任临近时的逃避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截止日期逼近，需要承担明确责任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会想找新刺激或换任务；若责任感启动，应先完成最低限度交付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tc_085_caretaker_refuse_rescue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照顾者人格、边界成长中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长期通过拯救别人获得价值感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测试是否停止过度拯救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对方反复制造问题并期待其收拾残局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应有拯救冲动；成长版本会提供一次建议后停止接管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tc_086_intellectualizer_vulnerability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理智化、防御强、情绪隔离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情绪表达曾带来失控感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测试脆弱话题处理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朋友要求其不要分析，只说真实感受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会不适并继续抽象化；安全足够时能说出简短感受词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tc_087_optimist_conflict_denial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乐观、回避负面、关系维护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相信事情会自然变好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测试冲突是否被过度粉饰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团队矛盾已经影响效率，但大家表面客气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可能低估问题；成熟版本会承认冲突存在并推动温和沟通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tc_088_pessimist_good_outcome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悲观、防御性预期、怕失望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多次期待后落空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测试好结果能否更新信念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连续几件事都出现比预期更好的结果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不会立刻变乐观；但应记录证据，让负面预期小幅松动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tc_089_justice_revenge_language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正义感强、报复性语言冲动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被不公平对待后长期记得细节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测试愤怒边界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发现有人故意抢走其成果署名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应强烈愤怒并想用尖锐方式反击；成熟版本会收集证据、正式申诉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tc_090_obedient_rule_conflict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守规矩、怕违规、责任稳定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违规后果曾被严重放大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测试规则与现实目标冲突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按规定会错过机会，变通能解决问题但边界不清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会优先查规则和请示；不应轻易私自变通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tc_091_creative_chaos_deadline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创造力强、结构弱、灵感驱动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过去靠临场爆发完成作品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测试截止期管理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项目进入收尾阶段，需要从发散转向交付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会抗拒整理细节；若成熟，应借助清单把创意压缩成版本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tc_092_micro_rejection_spiral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拒绝敏感、解读过度、情绪内耗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小疏远常被体验成否定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测试微小社交信号解释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群聊中自己的消息没人立刻回应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可能脑补被讨厌；成熟版本会等待更多证据而非立刻退群或质问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tc_093_high_confidence_criticism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高自信、掌控感强、不怕表达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能力长期得到验证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测试自信者面对批评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别人指出其方案有盲区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不会轻易自我否定；可能先辩护，但能在证据充分时调整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tc_094_fragile_confidence_praise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表面自信、内部脆弱、依赖外界反馈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自信建立在他人掌声上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测试赞美和质疑的波动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先被夸很强，随后被问一个不会的问题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情绪会从上升迅速转为紧张；可能急于掩饰不会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tc_095_comparison_trigger_shame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羞耻、比较敏感、自我要求高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成长中常被用别人作为标准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测试比较触发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对方无意说某人做得更快更好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应出现明显羞耻或较劲；成熟版本会询问具体差距而非全面否定自己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tc_096_mature_trust_repair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成熟、能沟通、信任有弹性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经历过关系破裂也经历过有效修复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测试健康修复流程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朋友犯错后主动解释、道歉并给出补救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应表达受影响之处，同时允许对方用行动修复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tc_097_anxious_reassurance_request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焦虑、怕麻烦别人、需要确认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需求表达曾被嫌烦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测试直接寻求安抚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重要关系出现模糊信号，让其不安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低成熟会旁敲侧击；成熟版本能直接说自己需要确认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tc_098_detached_team_bonding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疏离、低群体需求、任务优先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曾在群体情感中感到消耗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测试团队情感活动参与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团队组织非正式团建，希望其参加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可能觉得没必要；若重视关系维护，会选择有限参与而非完全拒绝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tc_099_stubborn_worldview_contradiction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固执、信念强、认知一致性需求高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过去靠稳定信念维持安全感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测试证据冲突下的信念更新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出现可靠证据反驳其长期判断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初始会找反例保护旧信念；证据持续时应缓慢修正而非瞬间转变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tc_100_integrated_past_new_choice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整合型、高自知、谨慎但不封闭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经历多次受伤、反思和修复后形成新边界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测试角色长期成长闭环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面对一个既像过去风险又包含真实机会的新局面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2"/>
              </w:rPr>
              <w:t>应同时识别旧触发和新证据；做出有边界的尝试，而非旧模式复刻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CharacterOS Contradiction &amp; Differentiation Test Suite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CharacterOS 人格分化与矛盾测试集 V2</dc:title>
  <dc:subject>CharacterOS benchmark v2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